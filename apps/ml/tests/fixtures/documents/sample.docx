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Surefy Sample Handbook</w:t>
      </w:r>
    </w:p>
    <w:p>
      <w:pPr>
        <w:pStyle w:val="Heading1"/>
      </w:pPr>
      <w:r>
        <w:t>Getting started</w:t>
      </w:r>
    </w:p>
    <w:p>
      <w:r>
        <w:t>Every workspace keeps its documents in knowledge bases that chat can cite.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Seats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